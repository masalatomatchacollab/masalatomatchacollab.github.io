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" w:hAnsi="Century" w:eastAsia="游明朝"/>
          <w:b/>
          <w:i w:val="0"/>
          <w:color w:val="111111"/>
          <w:sz w:val="36"/>
        </w:rPr>
        <w:t>職 務 経 歴 書</w:t>
      </w:r>
    </w:p>
    <w:p>
      <w:pPr>
        <w:jc w:val="center"/>
      </w:pPr>
      <w:r>
        <w:rPr>
          <w:rFonts w:ascii="Century" w:hAnsi="Century" w:eastAsia="游明朝"/>
          <w:b w:val="0"/>
          <w:i w:val="0"/>
          <w:color w:val="8A8A8A"/>
          <w:sz w:val="17"/>
        </w:rPr>
        <w:t>Shokumu Keirekisho (Career history)</w:t>
      </w:r>
    </w:p>
    <w:p>
      <w:pPr>
        <w:spacing w:before="120"/>
        <w:jc w:val="right"/>
      </w:pPr>
      <w:r>
        <w:rPr>
          <w:rFonts w:ascii="Century" w:hAnsi="Century" w:eastAsia="游明朝"/>
          <w:b w:val="0"/>
          <w:i w:val="0"/>
          <w:color w:val="111111"/>
          <w:sz w:val="20"/>
        </w:rPr>
        <w:t>年　　月　　日現在</w:t>
      </w:r>
    </w:p>
    <w:p>
      <w:pPr>
        <w:jc w:val="right"/>
      </w:pPr>
      <w:r>
        <w:rPr>
          <w:rFonts w:ascii="Century" w:hAnsi="Century" w:eastAsia="游明朝"/>
          <w:b w:val="0"/>
          <w:i w:val="0"/>
          <w:color w:val="111111"/>
          <w:sz w:val="20"/>
        </w:rPr>
        <w:t xml:space="preserve">氏名　</w:t>
      </w:r>
      <w:r>
        <w:rPr>
          <w:rFonts w:ascii="Century" w:hAnsi="Century" w:eastAsia="游明朝"/>
          <w:b w:val="0"/>
          <w:i w:val="0"/>
          <w:color w:val="8A8A8A"/>
          <w:sz w:val="20"/>
        </w:rPr>
        <w:t>[Your name]</w:t>
      </w:r>
    </w:p>
    <w:p>
      <w:pPr>
        <w:spacing w:before="180" w:after="60"/>
        <w:pBdr>
          <w:bottom w:val="single" w:sz="6" w:space="1" w:color="555555"/>
        </w:pBdr>
      </w:pPr>
      <w:r>
        <w:rPr>
          <w:rFonts w:ascii="Century" w:hAnsi="Century" w:eastAsia="游明朝"/>
          <w:b/>
          <w:i w:val="0"/>
          <w:color w:val="111111"/>
          <w:sz w:val="22"/>
        </w:rPr>
        <w:t>■ 職務要約</w:t>
      </w:r>
      <w:r>
        <w:rPr>
          <w:rFonts w:ascii="Century" w:hAnsi="Century" w:eastAsia="游明朝"/>
          <w:b w:val="0"/>
          <w:i w:val="0"/>
          <w:color w:val="8A8A8A"/>
          <w:sz w:val="16"/>
        </w:rPr>
        <w:t xml:space="preserve">   Career summary</w:t>
      </w:r>
    </w:p>
    <w:p>
      <w:pPr>
        <w:spacing w:before="40"/>
        <w:ind w:left="170"/>
      </w:pPr>
      <w:r>
        <w:rPr>
          <w:rFonts w:ascii="Century" w:hAnsi="Century" w:eastAsia="游明朝"/>
          <w:b w:val="0"/>
          <w:i w:val="0"/>
          <w:color w:val="8A8A8A"/>
          <w:sz w:val="18"/>
        </w:rPr>
        <w:t>[3–5 lines. Your field, years of experience, the kind of companies and projects you worked on, and your main strength. Example: 大学卒業後、ITサービス企業でWebアプリケーション開発に6年間従事。…]</w:t>
      </w:r>
    </w:p>
    <w:p>
      <w:pPr>
        <w:spacing w:before="180" w:after="60"/>
        <w:pBdr>
          <w:bottom w:val="single" w:sz="6" w:space="1" w:color="555555"/>
        </w:pBdr>
      </w:pPr>
      <w:r>
        <w:rPr>
          <w:rFonts w:ascii="Century" w:hAnsi="Century" w:eastAsia="游明朝"/>
          <w:b/>
          <w:i w:val="0"/>
          <w:color w:val="111111"/>
          <w:sz w:val="22"/>
        </w:rPr>
        <w:t>■ 職務経歴</w:t>
      </w:r>
      <w:r>
        <w:rPr>
          <w:rFonts w:ascii="Century" w:hAnsi="Century" w:eastAsia="游明朝"/>
          <w:b w:val="0"/>
          <w:i w:val="0"/>
          <w:color w:val="8A8A8A"/>
          <w:sz w:val="16"/>
        </w:rPr>
        <w:t xml:space="preserve">   Work history</w:t>
      </w:r>
    </w:p>
    <w:p>
      <w:pPr>
        <w:spacing w:before="40"/>
        <w:ind w:left="170"/>
      </w:pPr>
      <w:r>
        <w:rPr>
          <w:rFonts w:ascii="Century" w:hAnsi="Century" w:eastAsia="游明朝"/>
          <w:b w:val="0"/>
          <w:i w:val="0"/>
          <w:color w:val="8A8A8A"/>
          <w:sz w:val="18"/>
        </w:rPr>
        <w:t>[Pick one order and keep it: oldest job first (編年式) or newest job first (逆編年式).]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0"/>
        </w:rPr>
        <w:t xml:space="preserve">　　年　　月　～　　　年　　月　　</w:t>
      </w:r>
      <w:r>
        <w:rPr>
          <w:rFonts w:ascii="Century" w:hAnsi="Century" w:eastAsia="游明朝"/>
          <w:b/>
          <w:i w:val="0"/>
          <w:color w:val="8A8A8A"/>
          <w:sz w:val="20"/>
        </w:rPr>
        <w:t>[Company name 会社名]</w:t>
      </w:r>
    </w:p>
    <w:p>
      <w:r>
        <w:rPr>
          <w:rFonts w:ascii="Century" w:hAnsi="Century" w:eastAsia="游明朝"/>
          <w:b w:val="0"/>
          <w:i w:val="0"/>
          <w:color w:val="111111"/>
          <w:sz w:val="18"/>
        </w:rPr>
        <w:t>事業内容：</w:t>
      </w:r>
      <w:r>
        <w:rPr>
          <w:rFonts w:ascii="Century" w:hAnsi="Century" w:eastAsia="游明朝"/>
          <w:b w:val="0"/>
          <w:i w:val="0"/>
          <w:color w:val="8A8A8A"/>
          <w:sz w:val="17"/>
        </w:rPr>
        <w:t>[what the company does]</w:t>
      </w:r>
      <w:r>
        <w:rPr>
          <w:rFonts w:ascii="Century" w:hAnsi="Century" w:eastAsia="游明朝"/>
          <w:b w:val="0"/>
          <w:i w:val="0"/>
          <w:color w:val="111111"/>
          <w:sz w:val="18"/>
        </w:rPr>
        <w:t xml:space="preserve">　従業員数：</w:t>
      </w:r>
      <w:r>
        <w:rPr>
          <w:rFonts w:ascii="Century" w:hAnsi="Century" w:eastAsia="游明朝"/>
          <w:b w:val="0"/>
          <w:i w:val="0"/>
          <w:color w:val="8A8A8A"/>
          <w:sz w:val="17"/>
        </w:rPr>
        <w:t>[number]</w:t>
      </w:r>
      <w:r>
        <w:rPr>
          <w:rFonts w:ascii="Century" w:hAnsi="Century" w:eastAsia="游明朝"/>
          <w:b w:val="0"/>
          <w:i w:val="0"/>
          <w:color w:val="111111"/>
          <w:sz w:val="18"/>
        </w:rPr>
        <w:t>名　雇用形態：</w:t>
      </w:r>
      <w:r>
        <w:rPr>
          <w:rFonts w:ascii="Century" w:hAnsi="Century" w:eastAsia="游明朝"/>
          <w:b w:val="0"/>
          <w:i w:val="0"/>
          <w:color w:val="8A8A8A"/>
          <w:sz w:val="17"/>
        </w:rPr>
        <w:t>[正社員 full-time / 契約社員 contract]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222222"/>
          <w:left w:val="single" w:sz="12" w:color="222222"/>
          <w:bottom w:val="single" w:sz="12" w:color="222222"/>
          <w:right w:val="single" w:sz="12" w:color="222222"/>
          <w:insideH w:val="single" w:sz="4" w:color="222222"/>
          <w:insideV w:val="single" w:sz="4" w:color="222222"/>
        </w:tblBorders>
      </w:tblPr>
      <w:tblGrid>
        <w:gridCol w:w="1587"/>
        <w:gridCol w:w="6350"/>
        <w:gridCol w:w="2154"/>
      </w:tblGrid>
      <w:tr>
        <w:trPr>
          <w:trHeight w:val="396" w:hRule="exact"/>
        </w:trPr>
        <w:tc>
          <w:tcPr>
            <w:tcW w:type="dxa" w:w="1587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期間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Period</w:t>
            </w:r>
          </w:p>
        </w:tc>
        <w:tc>
          <w:tcPr>
            <w:tcW w:type="dxa" w:w="6350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業務内容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What you did</w:t>
            </w:r>
          </w:p>
        </w:tc>
        <w:tc>
          <w:tcPr>
            <w:tcW w:type="dxa" w:w="2154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規模・役割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Team / role</w:t>
            </w:r>
          </w:p>
        </w:tc>
      </w:tr>
      <w:tr>
        <w:trPr>
          <w:trHeight w:val="2268" w:hRule="atLeast"/>
        </w:trPr>
        <w:tc>
          <w:tcPr>
            <w:tcW w:type="dxa" w:w="1587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 xml:space="preserve">　年　月</w:t>
              <w:br/>
              <w:t>～</w:t>
              <w:br/>
              <w:t xml:space="preserve">　年　月</w:t>
            </w:r>
          </w:p>
        </w:tc>
        <w:tc>
          <w:tcPr>
            <w:tcW w:type="dxa" w:w="6350"/>
          </w:tcPr>
          <w:p>
            <w:r>
              <w:rPr>
                <w:rFonts w:ascii="Century" w:hAnsi="Century" w:eastAsia="游明朝"/>
                <w:b/>
                <w:i w:val="0"/>
                <w:color w:val="111111"/>
                <w:sz w:val="18"/>
              </w:rPr>
              <w:t>【プロジェクト概要】</w:t>
            </w:r>
          </w:p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[One line about the project or product.]</w:t>
            </w:r>
          </w:p>
          <w:p>
            <w:pPr>
              <w:jc w:val="left"/>
            </w:pPr>
            <w:r>
              <w:rPr>
                <w:rFonts w:ascii="Century" w:hAnsi="Century" w:eastAsia="游明朝"/>
                <w:b/>
                <w:i w:val="0"/>
                <w:color w:val="111111"/>
                <w:sz w:val="18"/>
              </w:rPr>
              <w:t>【担当業務】</w:t>
            </w:r>
          </w:p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[Bullet points: what you were responsible for.]</w:t>
            </w:r>
          </w:p>
          <w:p>
            <w:pPr>
              <w:jc w:val="left"/>
            </w:pPr>
            <w:r>
              <w:rPr>
                <w:rFonts w:ascii="Century" w:hAnsi="Century" w:eastAsia="游明朝"/>
                <w:b/>
                <w:i w:val="0"/>
                <w:color w:val="111111"/>
                <w:sz w:val="18"/>
              </w:rPr>
              <w:t>【成果】</w:t>
            </w:r>
          </w:p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[A result with a number if you can: faster, cheaper, more users, fewer bugs.]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[e.g. 8名 / リーダー]</w:t>
            </w:r>
          </w:p>
        </w:tc>
      </w:tr>
    </w:tbl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0"/>
        </w:rPr>
        <w:t xml:space="preserve">　　年　　月　～　　　年　　月　　</w:t>
      </w:r>
      <w:r>
        <w:rPr>
          <w:rFonts w:ascii="Century" w:hAnsi="Century" w:eastAsia="游明朝"/>
          <w:b/>
          <w:i w:val="0"/>
          <w:color w:val="8A8A8A"/>
          <w:sz w:val="20"/>
        </w:rPr>
        <w:t>[Company name 会社名]</w:t>
      </w:r>
    </w:p>
    <w:p>
      <w:r>
        <w:rPr>
          <w:rFonts w:ascii="Century" w:hAnsi="Century" w:eastAsia="游明朝"/>
          <w:b w:val="0"/>
          <w:i w:val="0"/>
          <w:color w:val="111111"/>
          <w:sz w:val="18"/>
        </w:rPr>
        <w:t>事業内容：</w:t>
      </w:r>
      <w:r>
        <w:rPr>
          <w:rFonts w:ascii="Century" w:hAnsi="Century" w:eastAsia="游明朝"/>
          <w:b w:val="0"/>
          <w:i w:val="0"/>
          <w:color w:val="8A8A8A"/>
          <w:sz w:val="17"/>
        </w:rPr>
        <w:t>[what the company does]</w:t>
      </w:r>
      <w:r>
        <w:rPr>
          <w:rFonts w:ascii="Century" w:hAnsi="Century" w:eastAsia="游明朝"/>
          <w:b w:val="0"/>
          <w:i w:val="0"/>
          <w:color w:val="111111"/>
          <w:sz w:val="18"/>
        </w:rPr>
        <w:t xml:space="preserve">　従業員数：</w:t>
      </w:r>
      <w:r>
        <w:rPr>
          <w:rFonts w:ascii="Century" w:hAnsi="Century" w:eastAsia="游明朝"/>
          <w:b w:val="0"/>
          <w:i w:val="0"/>
          <w:color w:val="8A8A8A"/>
          <w:sz w:val="17"/>
        </w:rPr>
        <w:t>[number]</w:t>
      </w:r>
      <w:r>
        <w:rPr>
          <w:rFonts w:ascii="Century" w:hAnsi="Century" w:eastAsia="游明朝"/>
          <w:b w:val="0"/>
          <w:i w:val="0"/>
          <w:color w:val="111111"/>
          <w:sz w:val="18"/>
        </w:rPr>
        <w:t>名　雇用形態：</w:t>
      </w:r>
      <w:r>
        <w:rPr>
          <w:rFonts w:ascii="Century" w:hAnsi="Century" w:eastAsia="游明朝"/>
          <w:b w:val="0"/>
          <w:i w:val="0"/>
          <w:color w:val="8A8A8A"/>
          <w:sz w:val="17"/>
        </w:rPr>
        <w:t>[正社員 full-time / 契約社員 contract]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222222"/>
          <w:left w:val="single" w:sz="12" w:color="222222"/>
          <w:bottom w:val="single" w:sz="12" w:color="222222"/>
          <w:right w:val="single" w:sz="12" w:color="222222"/>
          <w:insideH w:val="single" w:sz="4" w:color="222222"/>
          <w:insideV w:val="single" w:sz="4" w:color="222222"/>
        </w:tblBorders>
      </w:tblPr>
      <w:tblGrid>
        <w:gridCol w:w="1587"/>
        <w:gridCol w:w="6350"/>
        <w:gridCol w:w="2154"/>
      </w:tblGrid>
      <w:tr>
        <w:trPr>
          <w:trHeight w:val="396" w:hRule="exact"/>
        </w:trPr>
        <w:tc>
          <w:tcPr>
            <w:tcW w:type="dxa" w:w="1587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期間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Period</w:t>
            </w:r>
          </w:p>
        </w:tc>
        <w:tc>
          <w:tcPr>
            <w:tcW w:type="dxa" w:w="6350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業務内容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What you did</w:t>
            </w:r>
          </w:p>
        </w:tc>
        <w:tc>
          <w:tcPr>
            <w:tcW w:type="dxa" w:w="2154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規模・役割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Team / role</w:t>
            </w:r>
          </w:p>
        </w:tc>
      </w:tr>
      <w:tr>
        <w:trPr>
          <w:trHeight w:val="2268" w:hRule="atLeast"/>
        </w:trPr>
        <w:tc>
          <w:tcPr>
            <w:tcW w:type="dxa" w:w="1587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 xml:space="preserve">　年　月</w:t>
              <w:br/>
              <w:t>～</w:t>
              <w:br/>
              <w:t xml:space="preserve">　年　月</w:t>
            </w:r>
          </w:p>
        </w:tc>
        <w:tc>
          <w:tcPr>
            <w:tcW w:type="dxa" w:w="6350"/>
          </w:tcPr>
          <w:p>
            <w:r>
              <w:rPr>
                <w:rFonts w:ascii="Century" w:hAnsi="Century" w:eastAsia="游明朝"/>
                <w:b/>
                <w:i w:val="0"/>
                <w:color w:val="111111"/>
                <w:sz w:val="18"/>
              </w:rPr>
              <w:t>【プロジェクト概要】</w:t>
            </w:r>
          </w:p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[One line about the project or product.]</w:t>
            </w:r>
          </w:p>
          <w:p>
            <w:pPr>
              <w:jc w:val="left"/>
            </w:pPr>
            <w:r>
              <w:rPr>
                <w:rFonts w:ascii="Century" w:hAnsi="Century" w:eastAsia="游明朝"/>
                <w:b/>
                <w:i w:val="0"/>
                <w:color w:val="111111"/>
                <w:sz w:val="18"/>
              </w:rPr>
              <w:t>【担当業務】</w:t>
            </w:r>
          </w:p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[Bullet points: what you were responsible for.]</w:t>
            </w:r>
          </w:p>
          <w:p>
            <w:pPr>
              <w:jc w:val="left"/>
            </w:pPr>
            <w:r>
              <w:rPr>
                <w:rFonts w:ascii="Century" w:hAnsi="Century" w:eastAsia="游明朝"/>
                <w:b/>
                <w:i w:val="0"/>
                <w:color w:val="111111"/>
                <w:sz w:val="18"/>
              </w:rPr>
              <w:t>【成果】</w:t>
            </w:r>
          </w:p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[A result with a number if you can: faster, cheaper, more users, fewer bugs.]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[e.g. 8名 / リーダー]</w:t>
            </w:r>
          </w:p>
        </w:tc>
      </w:tr>
    </w:tbl>
    <w:p>
      <w:pPr>
        <w:spacing w:before="180" w:after="60"/>
        <w:pBdr>
          <w:bottom w:val="single" w:sz="6" w:space="1" w:color="555555"/>
        </w:pBdr>
      </w:pPr>
      <w:r>
        <w:rPr>
          <w:rFonts w:ascii="Century" w:hAnsi="Century" w:eastAsia="游明朝"/>
          <w:b/>
          <w:i w:val="0"/>
          <w:color w:val="111111"/>
          <w:sz w:val="22"/>
        </w:rPr>
        <w:t>■ 活かせる経験・知識・スキル</w:t>
      </w:r>
      <w:r>
        <w:rPr>
          <w:rFonts w:ascii="Century" w:hAnsi="Century" w:eastAsia="游明朝"/>
          <w:b w:val="0"/>
          <w:i w:val="0"/>
          <w:color w:val="8A8A8A"/>
          <w:sz w:val="16"/>
        </w:rPr>
        <w:t xml:space="preserve">   What you can bring</w:t>
      </w:r>
    </w:p>
    <w:p>
      <w:pPr>
        <w:spacing w:before="40"/>
        <w:ind w:left="170"/>
      </w:pPr>
      <w:r>
        <w:rPr>
          <w:rFonts w:ascii="Century" w:hAnsi="Century" w:eastAsia="游明朝"/>
          <w:b w:val="0"/>
          <w:i w:val="0"/>
          <w:color w:val="8A8A8A"/>
          <w:sz w:val="18"/>
        </w:rPr>
        <w:t>・[One strength per line, linked to the job you are applying for.]</w:t>
      </w:r>
    </w:p>
    <w:p>
      <w:pPr>
        <w:spacing w:before="40"/>
        <w:ind w:left="170"/>
      </w:pPr>
      <w:r>
        <w:rPr>
          <w:rFonts w:ascii="Century" w:hAnsi="Century" w:eastAsia="游明朝"/>
          <w:b w:val="0"/>
          <w:i w:val="0"/>
          <w:color w:val="8A8A8A"/>
          <w:sz w:val="18"/>
        </w:rPr>
        <w:t>・[One strength per line, linked to the job you are applying for.]</w:t>
      </w:r>
    </w:p>
    <w:p>
      <w:pPr>
        <w:spacing w:before="40"/>
        <w:ind w:left="170"/>
      </w:pPr>
      <w:r>
        <w:rPr>
          <w:rFonts w:ascii="Century" w:hAnsi="Century" w:eastAsia="游明朝"/>
          <w:b w:val="0"/>
          <w:i w:val="0"/>
          <w:color w:val="8A8A8A"/>
          <w:sz w:val="18"/>
        </w:rPr>
        <w:t>・[One strength per line, linked to the job you are applying for.]</w:t>
      </w:r>
    </w:p>
    <w:p>
      <w:pPr>
        <w:spacing w:before="180" w:after="60"/>
        <w:pBdr>
          <w:bottom w:val="single" w:sz="6" w:space="1" w:color="555555"/>
        </w:pBdr>
      </w:pPr>
      <w:r>
        <w:rPr>
          <w:rFonts w:ascii="Century" w:hAnsi="Century" w:eastAsia="游明朝"/>
          <w:b/>
          <w:i w:val="0"/>
          <w:color w:val="111111"/>
          <w:sz w:val="22"/>
        </w:rPr>
        <w:t>■ テクニカルスキル・PCスキル</w:t>
      </w:r>
      <w:r>
        <w:rPr>
          <w:rFonts w:ascii="Century" w:hAnsi="Century" w:eastAsia="游明朝"/>
          <w:b w:val="0"/>
          <w:i w:val="0"/>
          <w:color w:val="8A8A8A"/>
          <w:sz w:val="16"/>
        </w:rPr>
        <w:t xml:space="preserve">   Technical / PC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222222"/>
          <w:left w:val="single" w:sz="12" w:color="222222"/>
          <w:bottom w:val="single" w:sz="12" w:color="222222"/>
          <w:right w:val="single" w:sz="12" w:color="222222"/>
          <w:insideH w:val="single" w:sz="4" w:color="222222"/>
          <w:insideV w:val="single" w:sz="4" w:color="222222"/>
        </w:tblBorders>
      </w:tblPr>
      <w:tblGrid>
        <w:gridCol w:w="2835"/>
        <w:gridCol w:w="5216"/>
        <w:gridCol w:w="2041"/>
      </w:tblGrid>
      <w:tr>
        <w:tc>
          <w:tcPr>
            <w:tcW w:type="dxa" w:w="2835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分類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Type</w:t>
            </w:r>
          </w:p>
        </w:tc>
        <w:tc>
          <w:tcPr>
            <w:tcW w:type="dxa" w:w="5216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スキル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Skill</w:t>
            </w:r>
          </w:p>
        </w:tc>
        <w:tc>
          <w:tcPr>
            <w:tcW w:type="dxa" w:w="2041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経験年数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Years</w:t>
            </w:r>
          </w:p>
        </w:tc>
      </w:tr>
      <w:tr>
        <w:trPr>
          <w:trHeight w:val="396" w:hRule="atLeast"/>
        </w:trPr>
        <w:tc>
          <w:tcPr>
            <w:tcW w:type="dxa" w:w="2835"/>
          </w:tcPr>
          <w:p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[言語 Languages]</w:t>
            </w:r>
          </w:p>
        </w:tc>
        <w:tc>
          <w:tcPr>
            <w:tcW w:type="dxa" w:w="5216"/>
          </w:tcPr>
          <w:p/>
        </w:tc>
        <w:tc>
          <w:tcPr>
            <w:tcW w:type="dxa" w:w="2041"/>
          </w:tcPr>
          <w:p/>
        </w:tc>
      </w:tr>
      <w:tr>
        <w:trPr>
          <w:trHeight w:val="396" w:hRule="atLeast"/>
        </w:trPr>
        <w:tc>
          <w:tcPr>
            <w:tcW w:type="dxa" w:w="2835"/>
          </w:tcPr>
          <w:p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[フレームワーク Frameworks]</w:t>
            </w:r>
          </w:p>
        </w:tc>
        <w:tc>
          <w:tcPr>
            <w:tcW w:type="dxa" w:w="5216"/>
          </w:tcPr>
          <w:p/>
        </w:tc>
        <w:tc>
          <w:tcPr>
            <w:tcW w:type="dxa" w:w="2041"/>
          </w:tcPr>
          <w:p/>
        </w:tc>
      </w:tr>
      <w:tr>
        <w:trPr>
          <w:trHeight w:val="396" w:hRule="atLeast"/>
        </w:trPr>
        <w:tc>
          <w:tcPr>
            <w:tcW w:type="dxa" w:w="2835"/>
          </w:tcPr>
          <w:p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[ツール Tools]</w:t>
            </w:r>
          </w:p>
        </w:tc>
        <w:tc>
          <w:tcPr>
            <w:tcW w:type="dxa" w:w="5216"/>
          </w:tcPr>
          <w:p/>
        </w:tc>
        <w:tc>
          <w:tcPr>
            <w:tcW w:type="dxa" w:w="2041"/>
          </w:tcPr>
          <w:p/>
        </w:tc>
      </w:tr>
      <w:tr>
        <w:trPr>
          <w:trHeight w:val="396" w:hRule="atLeast"/>
        </w:trPr>
        <w:tc>
          <w:tcPr>
            <w:tcW w:type="dxa" w:w="2835"/>
          </w:tcPr>
          <w:p>
            <w:r>
              <w:rPr>
                <w:rFonts w:ascii="Century" w:hAnsi="Century" w:eastAsia="游明朝"/>
                <w:b w:val="0"/>
                <w:i w:val="0"/>
                <w:color w:val="8A8A8A"/>
                <w:sz w:val="17"/>
              </w:rPr>
              <w:t>[OS / DB]</w:t>
            </w:r>
          </w:p>
        </w:tc>
        <w:tc>
          <w:tcPr>
            <w:tcW w:type="dxa" w:w="5216"/>
          </w:tcPr>
          <w:p/>
        </w:tc>
        <w:tc>
          <w:tcPr>
            <w:tcW w:type="dxa" w:w="2041"/>
          </w:tcPr>
          <w:p/>
        </w:tc>
      </w:tr>
    </w:tbl>
    <w:p>
      <w:pPr>
        <w:spacing w:before="180" w:after="60"/>
        <w:pBdr>
          <w:bottom w:val="single" w:sz="6" w:space="1" w:color="555555"/>
        </w:pBdr>
      </w:pPr>
      <w:r>
        <w:rPr>
          <w:rFonts w:ascii="Century" w:hAnsi="Century" w:eastAsia="游明朝"/>
          <w:b/>
          <w:i w:val="0"/>
          <w:color w:val="111111"/>
          <w:sz w:val="22"/>
        </w:rPr>
        <w:t>■ 資格</w:t>
      </w:r>
      <w:r>
        <w:rPr>
          <w:rFonts w:ascii="Century" w:hAnsi="Century" w:eastAsia="游明朝"/>
          <w:b w:val="0"/>
          <w:i w:val="0"/>
          <w:color w:val="8A8A8A"/>
          <w:sz w:val="16"/>
        </w:rPr>
        <w:t xml:space="preserve">   Certifications</w:t>
      </w:r>
    </w:p>
    <w:p>
      <w:pPr>
        <w:spacing w:before="40"/>
        <w:ind w:left="170"/>
      </w:pPr>
      <w:r>
        <w:rPr>
          <w:rFonts w:ascii="Century" w:hAnsi="Century" w:eastAsia="游明朝"/>
          <w:b w:val="0"/>
          <w:i w:val="0"/>
          <w:color w:val="8A8A8A"/>
          <w:sz w:val="18"/>
        </w:rPr>
        <w:t>[年　月　Official name, e.g. 日本語能力試験 N3 合格]</w:t>
      </w:r>
    </w:p>
    <w:p>
      <w:pPr>
        <w:spacing w:before="180" w:after="60"/>
        <w:pBdr>
          <w:bottom w:val="single" w:sz="6" w:space="1" w:color="555555"/>
        </w:pBdr>
      </w:pPr>
      <w:r>
        <w:rPr>
          <w:rFonts w:ascii="Century" w:hAnsi="Century" w:eastAsia="游明朝"/>
          <w:b/>
          <w:i w:val="0"/>
          <w:color w:val="111111"/>
          <w:sz w:val="22"/>
        </w:rPr>
        <w:t>■ 語学</w:t>
      </w:r>
      <w:r>
        <w:rPr>
          <w:rFonts w:ascii="Century" w:hAnsi="Century" w:eastAsia="游明朝"/>
          <w:b w:val="0"/>
          <w:i w:val="0"/>
          <w:color w:val="8A8A8A"/>
          <w:sz w:val="16"/>
        </w:rPr>
        <w:t xml:space="preserve">   Languages</w:t>
      </w:r>
    </w:p>
    <w:p>
      <w:pPr>
        <w:ind w:left="170"/>
      </w:pPr>
      <w:r>
        <w:rPr>
          <w:rFonts w:ascii="Century" w:hAnsi="Century" w:eastAsia="游明朝"/>
          <w:b w:val="0"/>
          <w:i w:val="0"/>
          <w:color w:val="111111"/>
          <w:sz w:val="19"/>
        </w:rPr>
        <w:t>日本語：</w:t>
      </w:r>
      <w:r>
        <w:rPr>
          <w:rFonts w:ascii="Century" w:hAnsi="Century" w:eastAsia="游明朝"/>
          <w:b w:val="0"/>
          <w:i w:val="0"/>
          <w:color w:val="8A8A8A"/>
          <w:sz w:val="17"/>
        </w:rPr>
        <w:t>[JLPT level / how you use it at work]</w:t>
      </w:r>
    </w:p>
    <w:p>
      <w:pPr>
        <w:ind w:left="170"/>
      </w:pPr>
      <w:r>
        <w:rPr>
          <w:rFonts w:ascii="Century" w:hAnsi="Century" w:eastAsia="游明朝"/>
          <w:b w:val="0"/>
          <w:i w:val="0"/>
          <w:color w:val="111111"/>
          <w:sz w:val="19"/>
        </w:rPr>
        <w:t>英語：</w:t>
      </w:r>
      <w:r>
        <w:rPr>
          <w:rFonts w:ascii="Century" w:hAnsi="Century" w:eastAsia="游明朝"/>
          <w:b w:val="0"/>
          <w:i w:val="0"/>
          <w:color w:val="8A8A8A"/>
          <w:sz w:val="17"/>
        </w:rPr>
        <w:t>[business level, TOEIC/IELTS score]</w:t>
      </w:r>
    </w:p>
    <w:p>
      <w:pPr>
        <w:ind w:left="170"/>
      </w:pPr>
      <w:r>
        <w:rPr>
          <w:rFonts w:ascii="Century" w:hAnsi="Century" w:eastAsia="游明朝"/>
          <w:b w:val="0"/>
          <w:i w:val="0"/>
          <w:color w:val="111111"/>
          <w:sz w:val="19"/>
        </w:rPr>
        <w:t>その他：</w:t>
      </w:r>
      <w:r>
        <w:rPr>
          <w:rFonts w:ascii="Century" w:hAnsi="Century" w:eastAsia="游明朝"/>
          <w:b w:val="0"/>
          <w:i w:val="0"/>
          <w:color w:val="8A8A8A"/>
          <w:sz w:val="17"/>
        </w:rPr>
        <w:t>[e.g. Hindi (native), Tamil (native)]</w:t>
      </w:r>
    </w:p>
    <w:p>
      <w:pPr>
        <w:spacing w:before="180" w:after="60"/>
        <w:pBdr>
          <w:bottom w:val="single" w:sz="6" w:space="1" w:color="555555"/>
        </w:pBdr>
      </w:pPr>
      <w:r>
        <w:rPr>
          <w:rFonts w:ascii="Century" w:hAnsi="Century" w:eastAsia="游明朝"/>
          <w:b/>
          <w:i w:val="0"/>
          <w:color w:val="111111"/>
          <w:sz w:val="22"/>
        </w:rPr>
        <w:t>■ 自己PR</w:t>
      </w:r>
      <w:r>
        <w:rPr>
          <w:rFonts w:ascii="Century" w:hAnsi="Century" w:eastAsia="游明朝"/>
          <w:b w:val="0"/>
          <w:i w:val="0"/>
          <w:color w:val="8A8A8A"/>
          <w:sz w:val="16"/>
        </w:rPr>
        <w:t xml:space="preserve">   Self-PR</w:t>
      </w:r>
    </w:p>
    <w:p>
      <w:pPr>
        <w:spacing w:before="40"/>
        <w:ind w:left="170"/>
      </w:pPr>
      <w:r>
        <w:rPr>
          <w:rFonts w:ascii="Century" w:hAnsi="Century" w:eastAsia="游明朝"/>
          <w:b w:val="0"/>
          <w:i w:val="0"/>
          <w:color w:val="8A8A8A"/>
          <w:sz w:val="18"/>
        </w:rPr>
        <w:t>[4–6 lines: one or two strengths, each backed by a real example from your work.]</w:t>
      </w:r>
    </w:p>
    <w:p>
      <w:pPr>
        <w:spacing w:before="160"/>
        <w:jc w:val="right"/>
      </w:pPr>
      <w:r>
        <w:rPr>
          <w:rFonts w:ascii="Century" w:hAnsi="Century" w:eastAsia="游明朝"/>
          <w:b w:val="0"/>
          <w:i w:val="0"/>
          <w:color w:val="111111"/>
          <w:sz w:val="20"/>
        </w:rPr>
        <w:t>以上</w:t>
      </w:r>
    </w:p>
    <w:p>
      <w:r>
        <w:br w:type="page"/>
      </w:r>
    </w:p>
    <w:p>
      <w:r>
        <w:rPr>
          <w:rFonts w:ascii="Century" w:hAnsi="Century" w:eastAsia="游明朝"/>
          <w:b/>
          <w:i w:val="0"/>
          <w:color w:val="111111"/>
          <w:sz w:val="30"/>
        </w:rPr>
        <w:t>How to fill your Shokumu Keirekisho (職務経歴書)</w:t>
      </w:r>
    </w:p>
    <w:p>
      <w:r>
        <w:rPr>
          <w:rFonts w:ascii="Century" w:hAnsi="Century" w:eastAsia="游明朝"/>
          <w:b w:val="0"/>
          <w:i w:val="0"/>
          <w:color w:val="8A8A8A"/>
          <w:sz w:val="18"/>
        </w:rPr>
        <w:t>Delete this page before you send your CV.  送付前にこのページを削除してください。</w:t>
      </w:r>
    </w:p>
    <w:p>
      <w:pPr>
        <w:spacing w:after="0" w:line="160" w:lineRule="exact"/>
      </w:pPr>
      <w:r>
        <w:rPr>
          <w:sz w:val="16"/>
        </w:rPr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What it is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・The Rirekisho is your personal summary. The Shokumu Keirekisho is the deep dive into your work: projects, role and results. Companies read it to judge your skills.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・Usually 1–2 A4 pages. Typed, not handwritten.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Grey text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・Every grey [bracket] is a hint. Replace it with your own text, or delete it, and set the text colour back to black.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Work history  職務経歴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・Keep one order for all jobs: oldest first (編年式) or newest first (逆編年式). Newest first suits people with long or relevant recent experience.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・Add a block per company. Copy the table to add projects.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Make it easy to scan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・Short bullet points, numbers where you can (team size, users, %, time saved).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・Match your skills to the words in the job post.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Language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・Write it in Japanese if the job needs Japanese. For English-speaking roles, an English version is often accepted: check the job post.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End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・Finish with 以上 on the right.</w:t>
      </w:r>
    </w:p>
    <w:p>
      <w:pPr>
        <w:spacing w:after="0" w:line="200" w:lineRule="exact"/>
      </w:pPr>
      <w:r>
        <w:rPr>
          <w:sz w:val="20"/>
        </w:rPr>
      </w:r>
    </w:p>
    <w:p>
      <w:r>
        <w:rPr>
          <w:rFonts w:ascii="Century" w:hAnsi="Century" w:eastAsia="游明朝"/>
          <w:b w:val="0"/>
          <w:i w:val="0"/>
          <w:color w:val="8A8A8A"/>
          <w:sz w:val="17"/>
        </w:rPr>
        <w:t>Free template by @masalatomatcha (instagram.com/masalatomatcha). Use it for your own job search. These are general tips: always follow the format and instructions the company gives you.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entury" w:hAnsi="Century" w:eastAsia="游明朝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@masalatomatcha</dc:creator>
  <cp:keywords/>
  <dc:description>Free template by @masalatomatcha (instagram.com/masalatomatcha)</dc:description>
  <cp:lastModifiedBy>@masalatomatcha</cp:lastModifiedBy>
  <cp:revision>1</cp:revision>
  <dcterms:created xsi:type="dcterms:W3CDTF">2026-10-28T06:43:12Z</dcterms:created>
  <dcterms:modified xsi:type="dcterms:W3CDTF">2026-10-28T06:43:12Z</dcterms:modified>
  <cp:category/>
</cp:coreProperties>
</file>