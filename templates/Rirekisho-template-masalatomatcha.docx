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38"/>
        <w:gridCol w:w="2154"/>
      </w:tblGrid>
      <w:tr>
        <w:trPr>
          <w:trHeight w:val="2494" w:hRule="exact"/>
        </w:trPr>
        <w:tc>
          <w:tcPr>
            <w:tcW w:type="dxa" w:w="7937"/>
            <w:vAlign w:val="bottom"/>
          </w:tcPr>
          <w:p>
            <w:r>
              <w:rPr>
                <w:rFonts w:ascii="Century" w:hAnsi="Century" w:eastAsia="游明朝"/>
                <w:b/>
                <w:i w:val="0"/>
                <w:color w:val="111111"/>
                <w:sz w:val="44"/>
              </w:rPr>
              <w:t>履 歴 書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8"/>
              </w:rPr>
              <w:t xml:space="preserve">   Rirekisho (Personal history)</w:t>
            </w:r>
          </w:p>
          <w:p>
            <w:pPr>
              <w:spacing w:before="200"/>
              <w:jc w:val="righ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20"/>
              </w:rPr>
              <w:t>年　　　月　　　日現在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5"/>
              </w:rPr>
              <w:t xml:space="preserve">  (as of: date you send it)</w:t>
            </w:r>
          </w:p>
        </w:tc>
        <w:tc>
          <w:tcPr>
            <w:tcW w:type="dxa" w:w="2154"/>
            <w:tcBorders>
              <w:top w:val="dashed" w:sz="4" w:color="222222"/>
              <w:left w:val="dashed" w:sz="4" w:color="222222"/>
              <w:bottom w:val="dashed" w:sz="4" w:color="222222"/>
              <w:right w:val="dashed" w:sz="4" w:color="222222"/>
            </w:tcBorders>
            <w:vAlign w:val="center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6"/>
              </w:rPr>
              <w:t>写真をはる位置</w:t>
            </w:r>
          </w:p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>Photo</w:t>
            </w:r>
          </w:p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8"/>
              </w:rPr>
            </w:r>
          </w:p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4"/>
              </w:rPr>
              <w:t>縦 36〜40 mm</w:t>
            </w:r>
          </w:p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4"/>
              </w:rPr>
              <w:t>横 24〜30 mm</w:t>
            </w:r>
          </w:p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4"/>
              </w:rPr>
              <w:t>胸から上・正面</w:t>
            </w:r>
          </w:p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4"/>
              </w:rPr>
              <w:t>3か月以内に撮影</w:t>
            </w:r>
          </w:p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3"/>
              </w:rPr>
              <w:t>H 36–40 × W 24–30 mm,</w:t>
            </w:r>
          </w:p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3"/>
              </w:rPr>
              <w:t>chest up, last 3 months</w:t>
            </w:r>
          </w:p>
        </w:tc>
      </w:tr>
    </w:tbl>
    <w:p>
      <w:pPr>
        <w:spacing w:after="0" w:line="80" w:lineRule="exact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222222"/>
          <w:left w:val="single" w:sz="12" w:color="222222"/>
          <w:bottom w:val="single" w:sz="12" w:color="222222"/>
          <w:right w:val="single" w:sz="12" w:color="222222"/>
          <w:insideH w:val="single" w:sz="4" w:color="222222"/>
          <w:insideV w:val="single" w:sz="4" w:color="222222"/>
        </w:tblBorders>
      </w:tblPr>
      <w:tblGrid>
        <w:gridCol w:w="1247"/>
        <w:gridCol w:w="6123"/>
        <w:gridCol w:w="1020"/>
        <w:gridCol w:w="1701"/>
      </w:tblGrid>
      <w:tr>
        <w:trPr>
          <w:trHeight w:val="396" w:hRule="atLeast"/>
        </w:trPr>
        <w:tc>
          <w:tcPr>
            <w:tcW w:type="dxa" w:w="1247"/>
            <w:vAlign w:val="center"/>
            <w:tcBorders>
              <w:bottom w:val="dashed" w:sz="4" w:color="222222"/>
            </w:tcBorders>
          </w:tcPr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6"/>
              </w:rPr>
              <w:t>ふりがな</w:t>
            </w:r>
          </w:p>
        </w:tc>
        <w:tc>
          <w:tcPr>
            <w:tcW w:type="dxa" w:w="8844"/>
            <w:gridSpan w:val="3"/>
            <w:tcBorders>
              <w:bottom w:val="dashed" w:sz="4" w:color="222222"/>
            </w:tcBorders>
          </w:tcPr>
          <w:p/>
        </w:tc>
      </w:tr>
      <w:tr>
        <w:trPr>
          <w:trHeight w:val="963" w:hRule="atLeast"/>
        </w:trPr>
        <w:tc>
          <w:tcPr>
            <w:tcW w:type="dxa" w:w="1247"/>
            <w:vAlign w:val="center"/>
          </w:tcPr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氏　　名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Name</w:t>
            </w:r>
          </w:p>
        </w:tc>
        <w:tc>
          <w:tcPr>
            <w:tcW w:type="dxa" w:w="8844"/>
            <w:gridSpan w:val="3"/>
          </w:tcPr>
          <w:p/>
        </w:tc>
      </w:tr>
      <w:tr>
        <w:trPr>
          <w:trHeight w:val="567" w:hRule="atLeast"/>
        </w:trPr>
        <w:tc>
          <w:tcPr>
            <w:tcW w:type="dxa" w:w="1247"/>
            <w:vAlign w:val="center"/>
          </w:tcPr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生年月日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Birth</w:t>
            </w:r>
          </w:p>
        </w:tc>
        <w:tc>
          <w:tcPr>
            <w:tcW w:type="dxa" w:w="6123"/>
            <w:vAlign w:val="center"/>
          </w:tcPr>
          <w:p>
            <w:r>
              <w:rPr>
                <w:rFonts w:ascii="Century" w:hAnsi="Century" w:eastAsia="游明朝"/>
                <w:b w:val="0"/>
                <w:i w:val="0"/>
                <w:color w:val="111111"/>
                <w:sz w:val="20"/>
              </w:rPr>
              <w:t xml:space="preserve">　　　　年　　　月　　　日生　（満　　　歳）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Y / M / D (age)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6"/>
              </w:rPr>
              <w:t>※性別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2"/>
              </w:rPr>
              <w:t xml:space="preserve">  optional</w:t>
            </w:r>
          </w:p>
        </w:tc>
        <w:tc>
          <w:tcPr>
            <w:tcW w:type="dxa" w:w="1701"/>
          </w:tcPr>
          <w:p/>
        </w:tc>
      </w:tr>
      <w:tr>
        <w:trPr>
          <w:trHeight w:val="396" w:hRule="atLeast"/>
        </w:trPr>
        <w:tc>
          <w:tcPr>
            <w:tcW w:type="dxa" w:w="1247"/>
            <w:vAlign w:val="center"/>
            <w:tcBorders>
              <w:bottom w:val="dashed" w:sz="4" w:color="222222"/>
            </w:tcBorders>
          </w:tcPr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6"/>
              </w:rPr>
              <w:t>ふりがな</w:t>
            </w:r>
          </w:p>
        </w:tc>
        <w:tc>
          <w:tcPr>
            <w:tcW w:type="dxa" w:w="8844"/>
            <w:gridSpan w:val="3"/>
            <w:tcBorders>
              <w:bottom w:val="dashed" w:sz="4" w:color="222222"/>
            </w:tcBorders>
          </w:tcPr>
          <w:p/>
        </w:tc>
      </w:tr>
      <w:tr>
        <w:trPr>
          <w:trHeight w:val="907" w:hRule="atLeast"/>
        </w:trPr>
        <w:tc>
          <w:tcPr>
            <w:tcW w:type="dxa" w:w="1247"/>
            <w:vAlign w:val="center"/>
          </w:tcPr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現 住 所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Address</w:t>
            </w:r>
          </w:p>
        </w:tc>
        <w:tc>
          <w:tcPr>
            <w:tcW w:type="dxa" w:w="8844"/>
            <w:gridSpan w:val="3"/>
          </w:tcPr>
          <w:p>
            <w:r>
              <w:rPr>
                <w:rFonts w:ascii="Century" w:hAnsi="Century" w:eastAsia="游明朝"/>
                <w:b w:val="0"/>
                <w:i w:val="0"/>
                <w:color w:val="111111"/>
                <w:sz w:val="20"/>
              </w:rPr>
              <w:t>〒　　　－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postcode</w:t>
            </w:r>
          </w:p>
        </w:tc>
      </w:tr>
      <w:tr>
        <w:trPr>
          <w:trHeight w:val="510" w:hRule="atLeast"/>
        </w:trPr>
        <w:tc>
          <w:tcPr>
            <w:tcW w:type="dxa" w:w="1247"/>
            <w:vAlign w:val="center"/>
          </w:tcPr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6"/>
              </w:rPr>
              <w:t>電話・E-mail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2"/>
              </w:rPr>
              <w:t xml:space="preserve">  Phone / Email</w:t>
            </w:r>
          </w:p>
        </w:tc>
        <w:tc>
          <w:tcPr>
            <w:tcW w:type="dxa" w:w="8844"/>
            <w:gridSpan w:val="3"/>
            <w:vAlign w:val="center"/>
          </w:tcPr>
          <w:p>
            <w:r>
              <w:rPr>
                <w:rFonts w:ascii="Century" w:hAnsi="Century" w:eastAsia="游明朝"/>
                <w:b w:val="0"/>
                <w:i w:val="0"/>
                <w:color w:val="111111"/>
                <w:sz w:val="19"/>
              </w:rPr>
              <w:t>電話：　　　　　　　　　　　　E-mail：</w:t>
            </w:r>
          </w:p>
        </w:tc>
      </w:tr>
      <w:tr>
        <w:trPr>
          <w:trHeight w:val="396" w:hRule="atLeast"/>
        </w:trPr>
        <w:tc>
          <w:tcPr>
            <w:tcW w:type="dxa" w:w="1247"/>
            <w:vAlign w:val="center"/>
            <w:tcBorders>
              <w:bottom w:val="dashed" w:sz="4" w:color="222222"/>
            </w:tcBorders>
          </w:tcPr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6"/>
              </w:rPr>
              <w:t>ふりがな</w:t>
            </w:r>
          </w:p>
        </w:tc>
        <w:tc>
          <w:tcPr>
            <w:tcW w:type="dxa" w:w="8844"/>
            <w:gridSpan w:val="3"/>
            <w:tcBorders>
              <w:bottom w:val="dashed" w:sz="4" w:color="222222"/>
            </w:tcBorders>
          </w:tcPr>
          <w:p/>
        </w:tc>
      </w:tr>
      <w:tr>
        <w:trPr>
          <w:trHeight w:val="793" w:hRule="atLeast"/>
        </w:trPr>
        <w:tc>
          <w:tcPr>
            <w:tcW w:type="dxa" w:w="1247"/>
            <w:vAlign w:val="center"/>
          </w:tcPr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連 絡 先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Other contact</w:t>
            </w:r>
          </w:p>
        </w:tc>
        <w:tc>
          <w:tcPr>
            <w:tcW w:type="dxa" w:w="8844"/>
            <w:gridSpan w:val="3"/>
          </w:tcPr>
          <w:p>
            <w:r>
              <w:rPr>
                <w:rFonts w:ascii="Century" w:hAnsi="Century" w:eastAsia="游明朝"/>
                <w:b w:val="0"/>
                <w:i w:val="0"/>
                <w:color w:val="111111"/>
                <w:sz w:val="20"/>
              </w:rPr>
              <w:t>〒　　　－</w:t>
            </w:r>
            <w:r>
              <w:rPr>
                <w:rFonts w:ascii="Century" w:hAnsi="Century" w:eastAsia="游明朝"/>
                <w:b w:val="0"/>
                <w:i w:val="0"/>
                <w:color w:val="111111"/>
                <w:sz w:val="16"/>
              </w:rPr>
              <w:t xml:space="preserve">　（現住所以外に連絡を希望する場合のみ記入）</w:t>
            </w:r>
          </w:p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>Only if you want contact at a different address.</w:t>
            </w:r>
          </w:p>
        </w:tc>
      </w:tr>
      <w:tr>
        <w:trPr>
          <w:trHeight w:val="510" w:hRule="atLeast"/>
        </w:trPr>
        <w:tc>
          <w:tcPr>
            <w:tcW w:type="dxa" w:w="1247"/>
            <w:vAlign w:val="center"/>
          </w:tcPr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6"/>
              </w:rPr>
              <w:t>電話・E-mail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2"/>
              </w:rPr>
              <w:t xml:space="preserve">  Phone / Email</w:t>
            </w:r>
          </w:p>
        </w:tc>
        <w:tc>
          <w:tcPr>
            <w:tcW w:type="dxa" w:w="8844"/>
            <w:gridSpan w:val="3"/>
            <w:vAlign w:val="center"/>
          </w:tcPr>
          <w:p>
            <w:r>
              <w:rPr>
                <w:rFonts w:ascii="Century" w:hAnsi="Century" w:eastAsia="游明朝"/>
                <w:b w:val="0"/>
                <w:i w:val="0"/>
                <w:color w:val="111111"/>
                <w:sz w:val="19"/>
              </w:rPr>
              <w:t>電話：　　　　　　　　　　　　E-mail：</w:t>
            </w:r>
          </w:p>
        </w:tc>
      </w:tr>
    </w:tbl>
    <w:p>
      <w:pPr>
        <w:spacing w:after="0" w:line="100" w:lineRule="exact"/>
      </w:pPr>
      <w:r>
        <w:rPr>
          <w:sz w:val="1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222222"/>
          <w:left w:val="single" w:sz="12" w:color="222222"/>
          <w:bottom w:val="single" w:sz="12" w:color="222222"/>
          <w:right w:val="single" w:sz="12" w:color="222222"/>
          <w:insideH w:val="dashed" w:sz="4" w:color="222222"/>
          <w:insideV w:val="single" w:sz="4" w:color="222222"/>
        </w:tblBorders>
      </w:tblPr>
      <w:tblGrid>
        <w:gridCol w:w="1134"/>
        <w:gridCol w:w="680"/>
        <w:gridCol w:w="8278"/>
      </w:tblGrid>
      <w:tr>
        <w:trPr>
          <w:trHeight w:val="396" w:hRule="exact"/>
        </w:trPr>
        <w:tc>
          <w:tcPr>
            <w:tcW w:type="dxa" w:w="1134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年</w:t>
            </w:r>
          </w:p>
        </w:tc>
        <w:tc>
          <w:tcPr>
            <w:tcW w:type="dxa" w:w="680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月</w:t>
            </w:r>
          </w:p>
        </w:tc>
        <w:tc>
          <w:tcPr>
            <w:tcW w:type="dxa" w:w="8277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学歴・職歴（各別にまとめて書く）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Education, then work history</w:t>
            </w:r>
          </w:p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</w:tbl>
    <w:p>
      <w:pPr>
        <w:pageBreakBefore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222222"/>
          <w:left w:val="single" w:sz="12" w:color="222222"/>
          <w:bottom w:val="single" w:sz="12" w:color="222222"/>
          <w:right w:val="single" w:sz="12" w:color="222222"/>
          <w:insideH w:val="dashed" w:sz="4" w:color="222222"/>
          <w:insideV w:val="single" w:sz="4" w:color="222222"/>
        </w:tblBorders>
      </w:tblPr>
      <w:tblGrid>
        <w:gridCol w:w="1134"/>
        <w:gridCol w:w="680"/>
        <w:gridCol w:w="8278"/>
      </w:tblGrid>
      <w:tr>
        <w:trPr>
          <w:trHeight w:val="396" w:hRule="exact"/>
        </w:trPr>
        <w:tc>
          <w:tcPr>
            <w:tcW w:type="dxa" w:w="1134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年</w:t>
            </w:r>
          </w:p>
        </w:tc>
        <w:tc>
          <w:tcPr>
            <w:tcW w:type="dxa" w:w="680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月</w:t>
            </w:r>
          </w:p>
        </w:tc>
        <w:tc>
          <w:tcPr>
            <w:tcW w:type="dxa" w:w="8277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学歴・職歴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continued</w:t>
            </w:r>
          </w:p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</w:tbl>
    <w:p>
      <w:pPr>
        <w:spacing w:after="0" w:line="120" w:lineRule="exact"/>
      </w:pPr>
      <w:r>
        <w:rPr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222222"/>
          <w:left w:val="single" w:sz="12" w:color="222222"/>
          <w:bottom w:val="single" w:sz="12" w:color="222222"/>
          <w:right w:val="single" w:sz="12" w:color="222222"/>
          <w:insideH w:val="dashed" w:sz="4" w:color="222222"/>
          <w:insideV w:val="single" w:sz="4" w:color="222222"/>
        </w:tblBorders>
      </w:tblPr>
      <w:tblGrid>
        <w:gridCol w:w="1134"/>
        <w:gridCol w:w="680"/>
        <w:gridCol w:w="8278"/>
      </w:tblGrid>
      <w:tr>
        <w:trPr>
          <w:trHeight w:val="396" w:hRule="exact"/>
        </w:trPr>
        <w:tc>
          <w:tcPr>
            <w:tcW w:type="dxa" w:w="1134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年</w:t>
            </w:r>
          </w:p>
        </w:tc>
        <w:tc>
          <w:tcPr>
            <w:tcW w:type="dxa" w:w="680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月</w:t>
            </w:r>
          </w:p>
        </w:tc>
        <w:tc>
          <w:tcPr>
            <w:tcW w:type="dxa" w:w="8277"/>
            <w:vAlign w:val="center"/>
            <w:shd w:val="clear" w:color="auto" w:fill="F3F1EC"/>
          </w:tcPr>
          <w:p>
            <w:pPr>
              <w:jc w:val="center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8"/>
              </w:rPr>
              <w:t>免許・資格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4"/>
              </w:rPr>
              <w:t xml:space="preserve">  Licences &amp; certifications (e.g. JLPT)</w:t>
            </w:r>
          </w:p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  <w:tr>
        <w:trPr>
          <w:trHeight w:val="464" w:hRule="exact"/>
        </w:trPr>
        <w:tc>
          <w:tcPr>
            <w:tcW w:type="dxa" w:w="1134"/>
            <w:vAlign w:val="center"/>
            <w:tcBorders>
              <w:right w:val="dotted" w:sz="4" w:color="222222"/>
            </w:tcBorders>
          </w:tcPr>
          <w:p/>
        </w:tc>
        <w:tc>
          <w:tcPr>
            <w:tcW w:type="dxa" w:w="680"/>
            <w:vAlign w:val="center"/>
            <w:tcBorders>
              <w:right w:val="single" w:sz="4" w:color="222222"/>
            </w:tcBorders>
          </w:tcPr>
          <w:p/>
        </w:tc>
        <w:tc>
          <w:tcPr>
            <w:tcW w:type="dxa" w:w="8277"/>
            <w:vAlign w:val="center"/>
          </w:tcPr>
          <w:p/>
        </w:tc>
      </w:tr>
    </w:tbl>
    <w:p>
      <w:pPr>
        <w:spacing w:after="0" w:line="120" w:lineRule="exact"/>
      </w:pPr>
      <w:r>
        <w:rPr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222222"/>
          <w:left w:val="single" w:sz="12" w:color="222222"/>
          <w:bottom w:val="single" w:sz="12" w:color="222222"/>
          <w:right w:val="single" w:sz="12" w:color="222222"/>
          <w:insideH w:val="single" w:sz="4" w:color="222222"/>
          <w:insideV w:val="single" w:sz="4" w:color="222222"/>
        </w:tblBorders>
      </w:tblPr>
      <w:tblGrid>
        <w:gridCol w:w="10092"/>
      </w:tblGrid>
      <w:tr>
        <w:trPr>
          <w:trHeight w:val="4082" w:hRule="exact"/>
        </w:trPr>
        <w:tc>
          <w:tcPr>
            <w:tcW w:type="dxa" w:w="10091"/>
            <w:vAlign w:val="top"/>
          </w:tcPr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7"/>
              </w:rPr>
              <w:t>志望の動機、特技、好きな学科、アピールポイントなど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3"/>
              </w:rPr>
              <w:t xml:space="preserve">  Why this company, your strengths, skills, favourite subjects</w:t>
            </w:r>
          </w:p>
        </w:tc>
      </w:tr>
    </w:tbl>
    <w:p>
      <w:pPr>
        <w:spacing w:after="0" w:line="120" w:lineRule="exact"/>
      </w:pPr>
      <w:r>
        <w:rPr>
          <w:sz w:val="1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222222"/>
          <w:left w:val="single" w:sz="12" w:color="222222"/>
          <w:bottom w:val="single" w:sz="12" w:color="222222"/>
          <w:right w:val="single" w:sz="12" w:color="222222"/>
          <w:insideH w:val="single" w:sz="4" w:color="222222"/>
          <w:insideV w:val="single" w:sz="4" w:color="222222"/>
        </w:tblBorders>
      </w:tblPr>
      <w:tblGrid>
        <w:gridCol w:w="10092"/>
      </w:tblGrid>
      <w:tr>
        <w:trPr>
          <w:trHeight w:val="2268" w:hRule="exact"/>
        </w:trPr>
        <w:tc>
          <w:tcPr>
            <w:tcW w:type="dxa" w:w="10091"/>
            <w:vAlign w:val="top"/>
          </w:tcPr>
          <w:p>
            <w:pPr>
              <w:jc w:val="left"/>
            </w:pPr>
            <w:r>
              <w:rPr>
                <w:rFonts w:ascii="Century" w:hAnsi="Century" w:eastAsia="游明朝"/>
                <w:b w:val="0"/>
                <w:i w:val="0"/>
                <w:color w:val="111111"/>
                <w:sz w:val="17"/>
              </w:rPr>
              <w:t>本人希望記入欄（特に給料・職種・勤務時間・勤務地・その他についての希望などがあれば記入）</w:t>
            </w:r>
            <w:r>
              <w:rPr>
                <w:rFonts w:ascii="Century" w:hAnsi="Century" w:eastAsia="游明朝"/>
                <w:b w:val="0"/>
                <w:i w:val="0"/>
                <w:color w:val="8A8A8A"/>
                <w:sz w:val="13"/>
              </w:rPr>
              <w:t xml:space="preserve">  Requests: salary, role, hours, place</w:t>
            </w:r>
          </w:p>
        </w:tc>
      </w:tr>
    </w:tbl>
    <w:p>
      <w:pPr>
        <w:spacing w:after="0" w:line="120" w:lineRule="exact"/>
      </w:pPr>
      <w:r>
        <w:rPr>
          <w:sz w:val="12"/>
        </w:rPr>
      </w:r>
    </w:p>
    <w:p>
      <w:r>
        <w:br w:type="page"/>
      </w:r>
    </w:p>
    <w:p>
      <w:r>
        <w:rPr>
          <w:rFonts w:ascii="Century" w:hAnsi="Century" w:eastAsia="游明朝"/>
          <w:b/>
          <w:i w:val="0"/>
          <w:color w:val="111111"/>
          <w:sz w:val="30"/>
        </w:rPr>
        <w:t>How to fill your Rirekisho (履歴書)</w:t>
      </w:r>
    </w:p>
    <w:p>
      <w:r>
        <w:rPr>
          <w:rFonts w:ascii="Century" w:hAnsi="Century" w:eastAsia="游明朝"/>
          <w:b w:val="0"/>
          <w:i w:val="0"/>
          <w:color w:val="8A8A8A"/>
          <w:sz w:val="18"/>
        </w:rPr>
        <w:t>Delete this page before you send your CV.  送付前にこのページを削除してください。</w:t>
      </w:r>
    </w:p>
    <w:p>
      <w:pPr>
        <w:spacing w:after="0" w:line="160" w:lineRule="exact"/>
      </w:pPr>
      <w:r>
        <w:rPr>
          <w:sz w:val="16"/>
        </w:rPr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Date  日付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・Write the date you send or hand in the CV, not the date you made it.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・Use one style everywhere: the Western year (2026年) or the Japanese era (令和8年).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Photo  写真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・A recent formal photo (within about 3 months), 40 × 30 mm, plain background, chest up.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・For a paper CV, write your name on the back before you stick it on.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Name and address  氏名・住所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・Write ふりがな in hiragana. If your name is in katakana, the reading can be katakana too.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・Living outside Japan? Write your current address in full, with the country.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・※性別 (gender) is optional: you may leave it blank.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Education and work  学歴・職歴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・First line: 学歴 in the centre. Then each school, oldest first, with 入学 (joined) and 卒業 (graduated). Starting from high school is common.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・Leave one empty line, then 職歴 in the centre. List each job with 入社 (joined) and 退社 (left). For your current job, write 現在に至る (to the present) under it.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・Last line: 以上 (end), aligned right.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・Example: 2016 | 7 | ○○ Institute of Technology, B.Tech (Computer Science) 入学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Licences and certifications  免許・資格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・Use the official name and the month you passed, e.g. 日本語能力試験 N3 合格, TOEIC 800点 取得.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・Nothing to add yet? Write 特になし.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Motivation and requests  志望動機・本人希望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・Keep the motivation specific to this company: why them, and what you bring.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・No special requests? Write 貴社の規定に従います。(I will follow your company's rules.)</w:t>
      </w:r>
    </w:p>
    <w:p>
      <w:pPr>
        <w:spacing w:before="120"/>
      </w:pPr>
      <w:r>
        <w:rPr>
          <w:rFonts w:ascii="Century" w:hAnsi="Century" w:eastAsia="游明朝"/>
          <w:b/>
          <w:i w:val="0"/>
          <w:color w:val="111111"/>
          <w:sz w:val="21"/>
        </w:rPr>
        <w:t>Handwritten or typed?</w:t>
      </w:r>
    </w:p>
    <w:p>
      <w:pPr>
        <w:spacing w:before="40"/>
        <w:ind w:left="227"/>
      </w:pPr>
      <w:r>
        <w:rPr>
          <w:rFonts w:ascii="Century" w:hAnsi="Century" w:eastAsia="游明朝"/>
          <w:b w:val="0"/>
          <w:i w:val="0"/>
          <w:color w:val="111111"/>
          <w:sz w:val="19"/>
        </w:rPr>
        <w:t>・Many companies accept a typed CV today, especially for international hires. If the job post asks for a handwritten one, write it by hand in black ink.</w:t>
      </w:r>
    </w:p>
    <w:p>
      <w:pPr>
        <w:spacing w:after="0" w:line="200" w:lineRule="exact"/>
      </w:pPr>
      <w:r>
        <w:rPr>
          <w:sz w:val="20"/>
        </w:rPr>
      </w:r>
    </w:p>
    <w:p>
      <w:r>
        <w:rPr>
          <w:rFonts w:ascii="Century" w:hAnsi="Century" w:eastAsia="游明朝"/>
          <w:b w:val="0"/>
          <w:i w:val="0"/>
          <w:color w:val="8A8A8A"/>
          <w:sz w:val="17"/>
        </w:rPr>
        <w:t>Free template by @masalatomatcha (instagram.com/masalatomatcha). Use it for your own job search. These are general tips: always follow the format and instructions the company gives you.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entury" w:hAnsi="Century" w:eastAsia="游明朝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@masalatomatcha</dc:creator>
  <cp:keywords/>
  <dc:description>Free template by @masalatomatcha (instagram.com/masalatomatcha)</dc:description>
  <cp:lastModifiedBy>@masalatomatcha</cp:lastModifiedBy>
  <cp:revision>1</cp:revision>
  <dcterms:created xsi:type="dcterms:W3CDTF">2026-10-28T06:43:12Z</dcterms:created>
  <dcterms:modified xsi:type="dcterms:W3CDTF">2026-10-28T06:43:12Z</dcterms:modified>
  <cp:category/>
</cp:coreProperties>
</file>